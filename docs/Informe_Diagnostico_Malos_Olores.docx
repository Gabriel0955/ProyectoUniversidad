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2D"/>
          <w:sz w:val="30"/>
        </w:rPr>
        <w:t>UNIVERSIDAD ESPÍRITU SANTO</w:t>
      </w:r>
    </w:p>
    <w:p>
      <w:pPr>
        <w:jc w:val="center"/>
      </w:pPr>
      <w:r>
        <w:rPr>
          <w:b/>
          <w:sz w:val="36"/>
        </w:rPr>
        <w:t>Proyecto Integrador - Diseño de Software</w:t>
        <w:br/>
        <w:t>FASE 2: Código base e informe de diagnóstico</w:t>
      </w:r>
    </w:p>
    <w:p>
      <w:pPr>
        <w:jc w:val="center"/>
      </w:pPr>
      <w:r>
        <w:br/>
        <w:t>Sistema de Reservas de Canchas Deportivas</w:t>
        <w:br/>
        <w:br/>
        <w:t>Equipo: ______________________________</w:t>
        <w:br/>
        <w:t>Integrantes: __________________________</w:t>
        <w:br/>
        <w:t>Fecha: _______________________________</w:t>
      </w:r>
    </w:p>
    <w:p>
      <w:r>
        <w:br w:type="page"/>
      </w:r>
    </w:p>
    <w:p>
      <w:pPr>
        <w:pStyle w:val="Heading1"/>
      </w:pPr>
      <w:r>
        <w:t>1. Objetivo del entregable</w:t>
      </w:r>
    </w:p>
    <w:p>
      <w:r>
        <w:t>Presentar una implementación funcional mínima de tres casos de uso del sistema de reservas, una suite inicial de pruebas unitarias ejecutándose correctamente y un diagnóstico documentado de los malos olores presentes en el código base antes de aplicar las refactorizaciones de la Fase 3.</w:t>
      </w:r>
    </w:p>
    <w:p>
      <w:pPr>
        <w:pStyle w:val="Heading1"/>
      </w:pPr>
      <w:r>
        <w:t>2. Casos de uso implementados</w:t>
      </w:r>
    </w:p>
    <w:p>
      <w:pPr>
        <w:pStyle w:val="ListBullet"/>
      </w:pPr>
      <w:r>
        <w:t>CU-01 Crear reserva: valida datos, disponibilidad, registra la reserva y genera una notificación.</w:t>
      </w:r>
    </w:p>
    <w:p>
      <w:pPr>
        <w:pStyle w:val="ListBullet"/>
      </w:pPr>
      <w:r>
        <w:t>CU-02 Consultar disponibilidad: determina si una cancha está libre para un período solicitado.</w:t>
      </w:r>
    </w:p>
    <w:p>
      <w:pPr>
        <w:pStyle w:val="ListBullet"/>
      </w:pPr>
      <w:r>
        <w:t>CU-03 Cancelar reserva: localiza una reserva, actualiza su estado y genera una notificación.</w:t>
      </w:r>
    </w:p>
    <w:p>
      <w:pPr>
        <w:pStyle w:val="Heading1"/>
      </w:pPr>
      <w:r>
        <w:t>3. Organización del código</w:t>
      </w:r>
    </w:p>
    <w:p>
      <w:r>
        <w:t>El proyecto utiliza Python con orientación a objetos y separa entidades, repositorio, notificaciones, servicios y pruebas. La persistencia es en memoria para mantener el alcance controlado y permitir pruebas reproducibles sin infraestructura externa.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Ubicación</w:t>
            </w:r>
          </w:p>
        </w:tc>
        <w:tc>
          <w:tcPr>
            <w:tcW w:type="dxa" w:w="5040"/>
          </w:tcPr>
          <w:p>
            <w:r>
              <w:t>Responsabilidad</w:t>
            </w:r>
          </w:p>
        </w:tc>
      </w:tr>
      <w:tr>
        <w:tc>
          <w:tcPr>
            <w:tcW w:type="dxa" w:w="5040"/>
          </w:tcPr>
          <w:p>
            <w:r>
              <w:t>src/reservas/models.py</w:t>
            </w:r>
          </w:p>
        </w:tc>
        <w:tc>
          <w:tcPr>
            <w:tcW w:type="dxa" w:w="5040"/>
          </w:tcPr>
          <w:p>
            <w:r>
              <w:t>Entidades Client, Court y Reservation.</w:t>
            </w:r>
          </w:p>
        </w:tc>
      </w:tr>
      <w:tr>
        <w:tc>
          <w:tcPr>
            <w:tcW w:type="dxa" w:w="5040"/>
          </w:tcPr>
          <w:p>
            <w:r>
              <w:t>src/reservas/repository.py</w:t>
            </w:r>
          </w:p>
        </w:tc>
        <w:tc>
          <w:tcPr>
            <w:tcW w:type="dxa" w:w="5040"/>
          </w:tcPr>
          <w:p>
            <w:r>
              <w:t>Repositorio en memoria y detección de cruces de horarios.</w:t>
            </w:r>
          </w:p>
        </w:tc>
      </w:tr>
      <w:tr>
        <w:tc>
          <w:tcPr>
            <w:tcW w:type="dxa" w:w="5040"/>
          </w:tcPr>
          <w:p>
            <w:r>
              <w:t>src/reservas/service.py</w:t>
            </w:r>
          </w:p>
        </w:tc>
        <w:tc>
          <w:tcPr>
            <w:tcW w:type="dxa" w:w="5040"/>
          </w:tcPr>
          <w:p>
            <w:r>
              <w:t>Implementación de los tres casos de uso.</w:t>
            </w:r>
          </w:p>
        </w:tc>
      </w:tr>
      <w:tr>
        <w:tc>
          <w:tcPr>
            <w:tcW w:type="dxa" w:w="5040"/>
          </w:tcPr>
          <w:p>
            <w:r>
              <w:t>src/reservas/notification.py</w:t>
            </w:r>
          </w:p>
        </w:tc>
        <w:tc>
          <w:tcPr>
            <w:tcW w:type="dxa" w:w="5040"/>
          </w:tcPr>
          <w:p>
            <w:r>
              <w:t>Simulación del envío de notificaciones.</w:t>
            </w:r>
          </w:p>
        </w:tc>
      </w:tr>
      <w:tr>
        <w:tc>
          <w:tcPr>
            <w:tcW w:type="dxa" w:w="5040"/>
          </w:tcPr>
          <w:p>
            <w:r>
              <w:t>tests/test_reservation_service.py</w:t>
            </w:r>
          </w:p>
        </w:tc>
        <w:tc>
          <w:tcPr>
            <w:tcW w:type="dxa" w:w="5040"/>
          </w:tcPr>
          <w:p>
            <w:r>
              <w:t>Suite inicial de pruebas unitarias.</w:t>
            </w:r>
          </w:p>
        </w:tc>
      </w:tr>
    </w:tbl>
    <w:p>
      <w:pPr>
        <w:pStyle w:val="Heading1"/>
      </w:pPr>
      <w:r>
        <w:t>4. Resultado de pruebas unitarias</w:t>
      </w:r>
    </w:p>
    <w:p>
      <w:r>
        <w:t>La suite fue ejecutada con pytest. Resultado obtenido: 7 pruebas aprobadas.</w:t>
      </w:r>
    </w:p>
    <w:p>
      <w:r>
        <w:rPr>
          <w:rFonts w:ascii="Consolas" w:hAnsi="Consolas"/>
          <w:sz w:val="16"/>
        </w:rPr>
        <w:t>============================= test session starts ==============================</w:t>
        <w:br/>
        <w:t>platform linux -- Python 3.13.5, pytest-9.0.2, pluggy-1.6.0 -- /opt/pyvenv/bin/python</w:t>
        <w:br/>
        <w:t>cachedir: .pytest_cache</w:t>
        <w:br/>
        <w:t>metadata: {'Python': '3.13.5', 'Platform': 'Linux-6.12.13-x86_64-with-glibc2.41', 'Packages': {'pytest': '9.0.2', 'pluggy': '1.6.0'}, 'Plugins': {'cov': '7.0.0', 'json-report': '1.5.0', 'anyio': '4.13.0', 'Faker': '40.1.2', 'ddtrace': '4.4.0', 'metadata': '3.1.1', 'asyncio': '1.3.0'}, 'PLATFORM': 'linux/amd64', 'CI': 'true'}</w:t>
        <w:br/>
        <w:t>rootdir: /mnt/data/Fase_2_Sistema_Reservas_Canchas</w:t>
        <w:br/>
        <w:t>configfile: pyproject.toml</w:t>
        <w:br/>
        <w:t>testpaths: tests</w:t>
        <w:br/>
        <w:t>plugins: cov-7.0.0, json-report-1.5.0, anyio-4.13.0, Faker-40.1.2, ddtrace-4.4.0, metadata-3.1.1, asyncio-1.3.0</w:t>
        <w:br/>
        <w:t>asyncio: mode=Mode.STRICT, debug=False, asyncio_default_fixture_loop_scope=None, asyncio_default_test_loop_scope=function</w:t>
        <w:br/>
        <w:t>collecting ... collected 7 items</w:t>
        <w:br/>
        <w:br/>
        <w:t>tests/test_reservation_service.py::test_create_reservation_successfully PASSED [ 14%]</w:t>
        <w:br/>
        <w:t>tests/test_reservation_service.py::test_rejects_conflicting_reservation PASSED [ 28%]</w:t>
        <w:br/>
        <w:t>tests/test_reservation_service.py::test_check_availability_returns_true_for_free_slot PASSED [ 42%]</w:t>
        <w:br/>
        <w:t>tests/test_reservation_service.py::test_check_availability_returns_false_for_occupied_slot PASSED [ 57%]</w:t>
        <w:br/>
        <w:t>tests/test_reservation_service.py::test_cancel_existing_reservation PASSED [ 71%]</w:t>
        <w:br/>
        <w:t>tests/test_reservation_service.py::test_cannot_cancel_unknown_reservation PASSED [ 85%]</w:t>
        <w:br/>
        <w:t>tests/test_reservation_service.py::test_rejects_invalid_email PASSED     [100%]</w:t>
        <w:br/>
        <w:br/>
        <w:t>============================== 7 passed in 0.03s ===============================</w:t>
      </w:r>
    </w:p>
    <w:p>
      <w:pPr>
        <w:pStyle w:val="Heading1"/>
      </w:pPr>
      <w:r>
        <w:t>5. Catálogo de malos olores</w:t>
      </w:r>
    </w:p>
    <w:p>
      <w:pPr>
        <w:pStyle w:val="Heading2"/>
      </w:pPr>
      <w:r>
        <w:t>5.1 Método largo</w:t>
      </w:r>
    </w:p>
    <w:p>
      <w:r>
        <w:rPr>
          <w:b/>
        </w:rPr>
        <w:t xml:space="preserve">Ubicación: </w:t>
      </w:r>
      <w:r>
        <w:t>src/reservas/service.py, líneas 17-83</w:t>
      </w:r>
    </w:p>
    <w:p>
      <w:r>
        <w:rPr>
          <w:b/>
        </w:rPr>
        <w:t xml:space="preserve">Justificación: </w:t>
      </w:r>
      <w:r>
        <w:t>El método create_reservation concentra validación de datos, comprobación de disponibilidad, creación de entidades, persistencia y notificación. Esto dificulta la lectura, eleva la complejidad y obliga a modificar el mismo método cuando cambia cualquiera de esas responsabilidades.</w:t>
      </w:r>
    </w:p>
    <w:p>
      <w:r>
        <w:rPr>
          <w:b/>
        </w:rPr>
        <w:t xml:space="preserve">Refactorización prevista: </w:t>
      </w:r>
      <w:r>
        <w:t>Extract Method y separación de validadores, fábrica de reservas y servicio de notificación.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850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todo_lar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85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Lista larga de parámetros</w:t>
      </w:r>
    </w:p>
    <w:p>
      <w:r>
        <w:rPr>
          <w:b/>
        </w:rPr>
        <w:t xml:space="preserve">Ubicación: </w:t>
      </w:r>
      <w:r>
        <w:t>src/reservas/service.py, líneas 17-30</w:t>
      </w:r>
    </w:p>
    <w:p>
      <w:r>
        <w:rPr>
          <w:b/>
        </w:rPr>
        <w:t xml:space="preserve">Justificación: </w:t>
      </w:r>
      <w:r>
        <w:t>El caso de uso recibe nueve datos individuales. La firma es difícil de recordar, permite intercambiar argumentos del mismo tipo y crecerá cuando se agreguen nuevos datos.</w:t>
      </w:r>
    </w:p>
    <w:p>
      <w:r>
        <w:rPr>
          <w:b/>
        </w:rPr>
        <w:t xml:space="preserve">Refactorización prevista: </w:t>
      </w:r>
      <w:r>
        <w:t>Introduce Parameter Object mediante una clase ReservationRequest.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59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sta_parametr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5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Código duplicado</w:t>
      </w:r>
    </w:p>
    <w:p>
      <w:r>
        <w:rPr>
          <w:b/>
        </w:rPr>
        <w:t xml:space="preserve">Ubicación: </w:t>
      </w:r>
      <w:r>
        <w:t>src/reservas/service.py, líneas 85-101 y 31-53</w:t>
      </w:r>
    </w:p>
    <w:p>
      <w:r>
        <w:rPr>
          <w:b/>
        </w:rPr>
        <w:t xml:space="preserve">Justificación: </w:t>
      </w:r>
      <w:r>
        <w:t>Las validaciones de court_id, start_at y duration_hours aparecen tanto en create_reservation como en check_availability. La duplicación incrementa el mantenimiento y puede producir reglas inconsistentes.</w:t>
      </w:r>
    </w:p>
    <w:p>
      <w:r>
        <w:rPr>
          <w:b/>
        </w:rPr>
        <w:t xml:space="preserve">Refactorización prevista: </w:t>
      </w:r>
      <w:r>
        <w:t>Extract Method para centralizar la validación del período solicitado.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32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digo_dupli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3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Obsesión por tipos primitivos</w:t>
      </w:r>
    </w:p>
    <w:p>
      <w:r>
        <w:rPr>
          <w:b/>
        </w:rPr>
        <w:t xml:space="preserve">Ubicación: </w:t>
      </w:r>
      <w:r>
        <w:t>src/reservas/models.py, líneas 18-27</w:t>
      </w:r>
    </w:p>
    <w:p>
      <w:r>
        <w:rPr>
          <w:b/>
        </w:rPr>
        <w:t xml:space="preserve">Justificación: </w:t>
      </w:r>
      <w:r>
        <w:t>El estado de la reserva se representa con string y la duración con un entero sin tipos de dominio. Esto permite valores inválidos como CONFIRMD o duraciones fuera de rango.</w:t>
      </w:r>
    </w:p>
    <w:p>
      <w:r>
        <w:rPr>
          <w:b/>
        </w:rPr>
        <w:t xml:space="preserve">Refactorización prevista: </w:t>
      </w:r>
      <w:r>
        <w:t>Replace Type Code with Enum y creación de objetos de valor para duración e identificadores.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61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bsesion_primitiv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6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 Números mágicos</w:t>
      </w:r>
    </w:p>
    <w:p>
      <w:r>
        <w:rPr>
          <w:b/>
        </w:rPr>
        <w:t xml:space="preserve">Ubicación: </w:t>
      </w:r>
      <w:r>
        <w:t>src/reservas/service.py, líneas 48-53</w:t>
      </w:r>
    </w:p>
    <w:p>
      <w:r>
        <w:rPr>
          <w:b/>
        </w:rPr>
        <w:t xml:space="preserve">Justificación: </w:t>
      </w:r>
      <w:r>
        <w:t>Los límites 1, 4 y 250 aparecen directamente en las condiciones. Su significado no está expresado mediante nombres y cualquier cambio obliga a localizar valores dispersos.</w:t>
      </w:r>
    </w:p>
    <w:p>
      <w:r>
        <w:rPr>
          <w:b/>
        </w:rPr>
        <w:t xml:space="preserve">Refactorización prevista: </w:t>
      </w:r>
      <w:r>
        <w:t>Replace Magic Number with Symbolic Constant o política de reservas configurable.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643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umeros_magi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64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5.6 Clase con múltiples responsabilidades</w:t>
      </w:r>
    </w:p>
    <w:p>
      <w:r>
        <w:rPr>
          <w:b/>
        </w:rPr>
        <w:t xml:space="preserve">Ubicación: </w:t>
      </w:r>
      <w:r>
        <w:t>src/reservas/service.py, líneas 8-119</w:t>
      </w:r>
    </w:p>
    <w:p>
      <w:r>
        <w:rPr>
          <w:b/>
        </w:rPr>
        <w:t xml:space="preserve">Justificación: </w:t>
      </w:r>
      <w:r>
        <w:t>ReservationService valida datos, construye entidades, consulta disponibilidad, persiste, cambia estados y compone mensajes. Esta concentración reduce la cohesión y complica las pruebas aisladas.</w:t>
      </w:r>
    </w:p>
    <w:p>
      <w:r>
        <w:rPr>
          <w:b/>
        </w:rPr>
        <w:t xml:space="preserve">Refactorización prevista: </w:t>
      </w:r>
      <w:r>
        <w:t>Extract Class para ReservationValidator, ReservationFactory y ReservationNotifier.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4463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ase_gran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446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Conclusiones</w:t>
      </w:r>
    </w:p>
    <w:p>
      <w:r>
        <w:t>La implementación base cumple los tres casos de uso y mantiene una suite de pruebas en verde. Los malos olores identificados no impiden el funcionamiento actual, pero evidencian riesgos de mantenibilidad, extensibilidad y consistencia. En la Fase 3 se aplicarán refactorizaciones pequeñas, cada una respaldada por la ejecución de las pruebas y un commit independiente.</w:t>
      </w:r>
    </w:p>
    <w:p>
      <w:pPr>
        <w:pStyle w:val="Heading1"/>
      </w:pPr>
      <w:r>
        <w:t>7. Evidencias incluidas en el repositorio</w:t>
      </w:r>
    </w:p>
    <w:p>
      <w:pPr>
        <w:pStyle w:val="ListBullet"/>
      </w:pPr>
      <w:r>
        <w:t>Código fuente funcional.</w:t>
      </w:r>
    </w:p>
    <w:p>
      <w:pPr>
        <w:pStyle w:val="ListBullet"/>
      </w:pPr>
      <w:r>
        <w:t>Siete pruebas unitarias.</w:t>
      </w:r>
    </w:p>
    <w:p>
      <w:pPr>
        <w:pStyle w:val="ListBullet"/>
      </w:pPr>
      <w:r>
        <w:t>Archivo resultado_pruebas.txt con la ejecución de pytest.</w:t>
      </w:r>
    </w:p>
    <w:p>
      <w:pPr>
        <w:pStyle w:val="ListBullet"/>
      </w:pPr>
      <w:r>
        <w:t>Capturas de los seis malos olores.</w:t>
      </w:r>
    </w:p>
    <w:p>
      <w:pPr>
        <w:pStyle w:val="ListBullet"/>
      </w:pPr>
      <w:r>
        <w:t>Informe editable en Word y versión final en PDF.</w:t>
      </w:r>
    </w:p>
    <w:p>
      <w:pPr>
        <w:pStyle w:val="ListBullet"/>
      </w:pPr>
      <w:r>
        <w:t>README con instrucciones de ejecución y publicación en GitHub/GitLab.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000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8000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